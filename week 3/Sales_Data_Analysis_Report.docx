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Sales Data Analysis Report – Internship Week 3</w:t>
      </w:r>
    </w:p>
    <w:p>
      <w:r>
        <w:rPr>
          <w:b/>
          <w:sz w:val="28"/>
        </w:rPr>
        <w:br/>
        <w:t>Project Description:</w:t>
      </w:r>
    </w:p>
    <w:p>
      <w:r>
        <w:rPr>
          <w:sz w:val="22"/>
        </w:rPr>
        <w:t>This project focuses on analyzing a simple sales dataset using Python and the Pandas library. The goal is to understand how to work with real-world data, clean missing values, perform basic statistical analysis, and generate meaningful insights.</w:t>
      </w:r>
    </w:p>
    <w:p>
      <w:r>
        <w:rPr>
          <w:b/>
          <w:sz w:val="28"/>
        </w:rPr>
        <w:br/>
        <w:t>Objectives:</w:t>
      </w:r>
    </w:p>
    <w:p>
      <w:r>
        <w:rPr>
          <w:sz w:val="22"/>
        </w:rPr>
        <w:t>• Understand data analysis fundamentals</w:t>
        <w:br/>
        <w:t>• Learn to use Pandas for data manipulation</w:t>
        <w:br/>
        <w:t>• Handle missing and incorrect data</w:t>
        <w:br/>
        <w:t>• Calculate basic sales metrics</w:t>
        <w:br/>
        <w:t>• Generate a clean analysis report</w:t>
      </w:r>
    </w:p>
    <w:p>
      <w:r>
        <w:rPr>
          <w:b/>
          <w:sz w:val="28"/>
        </w:rPr>
        <w:br/>
        <w:t>Setup Instructions:</w:t>
      </w:r>
    </w:p>
    <w:p>
      <w:r>
        <w:rPr>
          <w:sz w:val="22"/>
        </w:rPr>
        <w:t>• Install Python 3.x</w:t>
        <w:br/>
        <w:t>• Install required libraries using pip</w:t>
        <w:br/>
        <w:t>• Place sales_data.csv in the project folder</w:t>
        <w:br/>
        <w:t>• Run the Python script using:</w:t>
        <w:br/>
        <w:t xml:space="preserve">  python sales_analysis.py</w:t>
      </w:r>
    </w:p>
    <w:p>
      <w:r>
        <w:rPr>
          <w:b/>
          <w:sz w:val="28"/>
        </w:rPr>
        <w:br/>
        <w:t>Dataset Description:</w:t>
      </w:r>
    </w:p>
    <w:p>
      <w:r>
        <w:rPr>
          <w:sz w:val="22"/>
        </w:rPr>
        <w:t>The dataset contains sales records with the following columns:</w:t>
        <w:br/>
        <w:t>• Order_ID</w:t>
        <w:br/>
        <w:t>• Product</w:t>
        <w:br/>
        <w:t>• Quantity</w:t>
        <w:br/>
        <w:t>• Price</w:t>
        <w:br/>
        <w:t>• Total_Sales</w:t>
      </w:r>
    </w:p>
    <w:p>
      <w:r>
        <w:rPr>
          <w:b/>
          <w:sz w:val="28"/>
        </w:rPr>
        <w:br/>
        <w:t>Analysis Performed:</w:t>
      </w:r>
    </w:p>
    <w:p>
      <w:r>
        <w:rPr>
          <w:sz w:val="22"/>
        </w:rPr>
        <w:t>• Identified and handled missing values</w:t>
        <w:br/>
        <w:t>• Removed duplicate records</w:t>
        <w:br/>
        <w:t>• Calculated total revenue</w:t>
        <w:br/>
        <w:t>• Calculated average and maximum sales</w:t>
        <w:br/>
        <w:t>• Identified best-selling product</w:t>
      </w:r>
    </w:p>
    <w:p>
      <w:r>
        <w:rPr>
          <w:b/>
          <w:sz w:val="28"/>
        </w:rPr>
        <w:br/>
        <w:t>Key Learnings:</w:t>
      </w:r>
    </w:p>
    <w:p>
      <w:r>
        <w:rPr>
          <w:sz w:val="22"/>
        </w:rPr>
        <w:t>• Practical understanding of Pandas DataFrames</w:t>
        <w:br/>
        <w:t>• Importance of data cleaning before analysis</w:t>
        <w:br/>
        <w:t>• Real-world application of statistical metrics</w:t>
        <w:br/>
        <w:t>• Writing clean and documented Python code</w:t>
      </w:r>
    </w:p>
    <w:p>
      <w:r>
        <w:rPr>
          <w:b/>
          <w:sz w:val="28"/>
        </w:rPr>
        <w:br/>
        <w:t>Conclusion:</w:t>
      </w:r>
    </w:p>
    <w:p>
      <w:r>
        <w:rPr>
          <w:sz w:val="22"/>
        </w:rPr>
        <w:t>This project provided hands-on experience with real data analysis workflows. It strengthened the understanding of data preprocessing, analysis, and reporting, forming a solid foundation for advanced data analytics topics.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
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Decision Making &amp; Looping in Python – Internship Week 2</w:t>
      </w:r>
    </w:p>
    <w:p>
      <w:r>
        <w:br/>
        <w:t>Project Overview:</w:t>
        <w:br/>
      </w:r>
    </w:p>
    <w:p>
      <w:r>
        <w:t>This internship task focuses on understanding decision-making and repetition in Python programming. As part of Week 2, a Student Grade Calculator system was developed to demonstrate the use of conditional statements, loops, functions, and basic error handling in a real-world scenario.</w:t>
      </w:r>
    </w:p>
    <w:p>
      <w:r>
        <w:br/>
        <w:t>Learning Goals:</w:t>
        <w:br/>
      </w:r>
    </w:p>
    <w:p>
      <w:r>
        <w:t> Apply if-elif-else statements for logical decision making</w:t>
      </w:r>
    </w:p>
    <w:p>
      <w:r>
        <w:t> Use comparison operators effectively</w:t>
      </w:r>
    </w:p>
    <w:p>
      <w:r>
        <w:t> Implement for and while loops</w:t>
      </w:r>
    </w:p>
    <w:p>
      <w:r>
        <w:t> Create reusable functions</w:t>
      </w:r>
    </w:p>
    <w:p>
      <w:r>
        <w:t> Handle incorrect user inputs safely</w:t>
      </w:r>
    </w:p>
    <w:p>
      <w:r>
        <w:br/>
        <w:t>Environment Setup:</w:t>
        <w:br/>
      </w:r>
    </w:p>
    <w:p>
      <w:r>
        <w:t>Ensure Python 3.x is installed on the system</w:t>
      </w:r>
    </w:p>
    <w:p>
      <w:r>
        <w:t>Download the project files from the repository</w:t>
      </w:r>
    </w:p>
    <w:p>
      <w:r>
        <w:t>Open Command Prompt or Terminal</w:t>
      </w:r>
    </w:p>
    <w:p>
      <w:r>
        <w:t>Execute the program using the command:</w:t>
      </w:r>
    </w:p>
    <w:p>
      <w:r>
        <w:t>python grade_calculator.py</w:t>
      </w:r>
    </w:p>
    <w:p>
      <w:r>
        <w:br/>
        <w:t>Program Working Explanation:</w:t>
        <w:br/>
      </w:r>
    </w:p>
    <w:p>
      <w:r>
        <w:t> The program asks the user to enter student name and marks</w:t>
      </w:r>
    </w:p>
    <w:p>
      <w:r>
        <w:t> A while loop ensures marks are entered within the valid range</w:t>
      </w:r>
    </w:p>
    <w:p>
      <w:r>
        <w:t> if-elif-else conditions determine the grade</w:t>
      </w:r>
    </w:p>
    <w:p>
      <w:r>
        <w:t> Functions are used to separate grading logic</w:t>
      </w:r>
    </w:p>
    <w:p>
      <w:r>
        <w:t> Encouraging messages are displayed based on performance</w:t>
      </w:r>
    </w:p>
    <w:p>
      <w:r>
        <w:br/>
        <w:t>Requirement Fulfillment Table: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Conditional Statements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Loop Usage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Function Implementation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Input Validation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User-Friendly Output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</w:tbl>
    <w:p>
      <w:r>
        <w:br/>
        <w:t>Key Takeaways:</w:t>
        <w:br/>
      </w:r>
    </w:p>
    <w:p>
      <w:r>
        <w:t> Improved understanding of Python control flow</w:t>
      </w:r>
    </w:p>
    <w:p>
      <w:r>
        <w:t> Learned to validate user input effectively</w:t>
      </w:r>
    </w:p>
    <w:p>
      <w:r>
        <w:t> Enhanced logical thinking skills</w:t>
      </w:r>
    </w:p>
    <w:p>
      <w:r>
        <w:t> Gained confidence in writing structured programs</w:t>
      </w:r>
    </w:p>
    <w:p>
      <w:r>
        <w:t> Understood importance of documentation in projects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